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THÔNG BÁO</w:t>
      </w:r>
    </w:p>
    <w:p/>
    <w:p>
      <w:r>
        <w:t>Về việc đăng ký tổ hợp môn và xếp lớp 10 năm học 2025-2026</w:t>
      </w:r>
    </w:p>
    <w:p/>
    <w:p>
      <w:r>
        <w:t>- Biểu mẫu đăng ký tổ hợp môn, hướng dẫn đăng ký tổ hợp môn và danh sách trúng tuyển lớp 10 đã gởi lên facebook: Cổng thông tin Trường THPT Chợ Gạo và Đoàn Trường THPT Chợ Gạo.</w:t>
      </w:r>
    </w:p>
    <w:p/>
    <w:p>
      <w:r>
        <w:t>- Các em học sinh vào link đăng ký tổ hợp môn từ ngày 03/8 đến 17 giờ 00 ngày 09/8/2025.</w:t>
      </w:r>
    </w:p>
    <w:p/>
    <w:p>
      <w:r>
        <w:t>- 18 giờ 00 ngày 9/8/2025 công bố kết quả đăng ký xếp lớp lần 1.</w:t>
      </w:r>
    </w:p>
    <w:p/>
    <w:p>
      <w:r>
        <w:t>- Từ 18 giờ 00 ngày 9/8/2025 đến 17 giờ ngày 10/8/2025 các em học sinh có thể đăng ký lại nguyện vọng vào lớp 10.</w:t>
      </w:r>
    </w:p>
    <w:p/>
    <w:p>
      <w:r>
        <w:t>- Từ 18 giờ 00 ngày 10/8/2025 công bố kết quả đăng ký xếp lớp lần 2.</w:t>
      </w:r>
    </w:p>
    <w:p/>
    <w:p>
      <w:r>
        <w:t>- 11 giờ 00 ngày 19/8/2025 công bố danh sách lớp 10.</w:t>
      </w:r>
    </w:p>
    <w:p/>
    <w:p>
      <w:r>
        <w:t>- Số điện thoại tư vấn:</w:t>
      </w:r>
    </w:p>
    <w:p>
      <w:r>
        <w:t xml:space="preserve">  Thầy Nguyễn Phúc Viễn - Hiệu trưởng: 0913.771.503</w:t>
      </w:r>
    </w:p>
    <w:p>
      <w:r>
        <w:t xml:space="preserve">  Thầy Nguyễn Ngọc Dư - Phó Hiệu trưởng: 0919.497.357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